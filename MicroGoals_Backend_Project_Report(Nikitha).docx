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BAF909" w14:textId="77777777" w:rsidR="008B2CD6" w:rsidRPr="00594730" w:rsidRDefault="006464B8" w:rsidP="00594730">
      <w:pPr>
        <w:pStyle w:val="Title"/>
      </w:pPr>
      <w:proofErr w:type="spellStart"/>
      <w:r w:rsidRPr="00594730">
        <w:t>MicroGoals</w:t>
      </w:r>
      <w:proofErr w:type="spellEnd"/>
      <w:r w:rsidRPr="00594730">
        <w:t xml:space="preserve"> – Secure Goal Management Backend</w:t>
      </w:r>
      <w:r w:rsidRPr="00594730">
        <w:t xml:space="preserve"> </w:t>
      </w:r>
      <w:r w:rsidRPr="00594730">
        <w:t>API</w:t>
      </w:r>
    </w:p>
    <w:p w14:paraId="26F095C1" w14:textId="0312C0E5" w:rsidR="008B2CD6" w:rsidRPr="00594730" w:rsidRDefault="00594730" w:rsidP="00594730">
      <w:pPr>
        <w:pStyle w:val="Heading2"/>
      </w:pPr>
      <w:r>
        <w:t xml:space="preserve">                                </w:t>
      </w:r>
      <w:r w:rsidR="006464B8" w:rsidRPr="00594730">
        <w:t>Backend Development Project Report</w:t>
      </w:r>
    </w:p>
    <w:p w14:paraId="76ADCB87" w14:textId="77777777" w:rsidR="008B2CD6" w:rsidRDefault="008B2CD6" w:rsidP="00594730"/>
    <w:p w14:paraId="296417F2" w14:textId="65111D4D" w:rsidR="00594730" w:rsidRDefault="006464B8" w:rsidP="00594730">
      <w:pPr>
        <w:rPr>
          <w:rStyle w:val="Strong"/>
        </w:rPr>
      </w:pPr>
      <w:r w:rsidRPr="00594730">
        <w:rPr>
          <w:rStyle w:val="Strong"/>
          <w:color w:val="365F91" w:themeColor="accent1" w:themeShade="BF"/>
        </w:rPr>
        <w:t>Project Title</w:t>
      </w:r>
      <w:r w:rsidRPr="00594730">
        <w:rPr>
          <w:rStyle w:val="Strong"/>
        </w:rPr>
        <w:t xml:space="preserve">: </w:t>
      </w:r>
      <w:proofErr w:type="spellStart"/>
      <w:r w:rsidRPr="00594730">
        <w:rPr>
          <w:rStyle w:val="Strong"/>
        </w:rPr>
        <w:t>MicroGoals</w:t>
      </w:r>
      <w:proofErr w:type="spellEnd"/>
      <w:r w:rsidRPr="00594730">
        <w:rPr>
          <w:rStyle w:val="Strong"/>
        </w:rPr>
        <w:t xml:space="preserve"> – Secure Goal Management Backend API</w:t>
      </w:r>
      <w:r w:rsidR="00594730" w:rsidRPr="00594730">
        <w:rPr>
          <w:rStyle w:val="Strong"/>
        </w:rPr>
        <w:t>P</w:t>
      </w:r>
    </w:p>
    <w:p w14:paraId="1F287F3F" w14:textId="77777777" w:rsidR="00594730" w:rsidRDefault="00594730" w:rsidP="00594730">
      <w:pPr>
        <w:rPr>
          <w:b/>
          <w:bCs/>
        </w:rPr>
      </w:pPr>
      <w:r w:rsidRPr="00594730">
        <w:rPr>
          <w:b/>
          <w:bCs/>
          <w:color w:val="365F91" w:themeColor="accent1" w:themeShade="BF"/>
        </w:rPr>
        <w:t>Team Leader</w:t>
      </w:r>
      <w:r w:rsidRPr="00594730">
        <w:rPr>
          <w:b/>
          <w:bCs/>
        </w:rPr>
        <w:t xml:space="preserve">: </w:t>
      </w:r>
    </w:p>
    <w:p w14:paraId="6154F505" w14:textId="7195E96A" w:rsidR="00594730" w:rsidRDefault="00594730" w:rsidP="00594730">
      <w:pPr>
        <w:rPr>
          <w:b/>
          <w:bCs/>
        </w:rPr>
      </w:pPr>
      <w:r>
        <w:rPr>
          <w:b/>
          <w:bCs/>
        </w:rPr>
        <w:t>NIKITHA J</w:t>
      </w:r>
      <w:r w:rsidRPr="00594730">
        <w:rPr>
          <w:b/>
          <w:bCs/>
        </w:rPr>
        <w:t xml:space="preserve"> </w:t>
      </w:r>
    </w:p>
    <w:p w14:paraId="7A7C3FF3" w14:textId="6807D1BF" w:rsidR="00594730" w:rsidRPr="00594730" w:rsidRDefault="00594730" w:rsidP="00594730">
      <w:pPr>
        <w:rPr>
          <w:b/>
          <w:bCs/>
        </w:rPr>
      </w:pPr>
      <w:r w:rsidRPr="00594730">
        <w:rPr>
          <w:b/>
          <w:bCs/>
          <w:color w:val="365F91" w:themeColor="accent1" w:themeShade="BF"/>
        </w:rPr>
        <w:t>Team Members</w:t>
      </w:r>
      <w:r w:rsidRPr="00594730">
        <w:rPr>
          <w:b/>
          <w:bCs/>
        </w:rPr>
        <w:t>:</w:t>
      </w:r>
    </w:p>
    <w:p w14:paraId="79EF2767" w14:textId="475AB460" w:rsidR="00594730" w:rsidRDefault="00594730" w:rsidP="00594730">
      <w:pPr>
        <w:rPr>
          <w:rStyle w:val="Strong"/>
          <w:lang w:val="en-IN"/>
        </w:rPr>
      </w:pPr>
      <w:r>
        <w:rPr>
          <w:rStyle w:val="Strong"/>
          <w:lang w:val="en-IN"/>
        </w:rPr>
        <w:t>BHAVANA K</w:t>
      </w:r>
    </w:p>
    <w:p w14:paraId="48A8B74C" w14:textId="38D0CE74" w:rsidR="00594730" w:rsidRDefault="00594730" w:rsidP="00594730">
      <w:pPr>
        <w:rPr>
          <w:rStyle w:val="Strong"/>
          <w:lang w:val="en-IN"/>
        </w:rPr>
      </w:pPr>
      <w:r>
        <w:rPr>
          <w:rStyle w:val="Strong"/>
          <w:lang w:val="en-IN"/>
        </w:rPr>
        <w:t>ALFIYA KHANUM D</w:t>
      </w:r>
    </w:p>
    <w:p w14:paraId="68D7D1C4" w14:textId="3510DF5B" w:rsidR="00594730" w:rsidRPr="00594730" w:rsidRDefault="00594730" w:rsidP="00594730">
      <w:pPr>
        <w:rPr>
          <w:rStyle w:val="Strong"/>
          <w:lang w:val="en-IN"/>
        </w:rPr>
      </w:pPr>
      <w:r>
        <w:rPr>
          <w:rStyle w:val="Strong"/>
          <w:lang w:val="en-IN"/>
        </w:rPr>
        <w:t>VARSHITHA S</w:t>
      </w:r>
    </w:p>
    <w:p w14:paraId="1802B428" w14:textId="02C426B0" w:rsidR="008B2CD6" w:rsidRPr="00594730" w:rsidRDefault="00594730" w:rsidP="00594730">
      <w:pPr>
        <w:pStyle w:val="Heading1"/>
      </w:pPr>
      <w:r w:rsidRPr="00594730">
        <w:t>P</w:t>
      </w:r>
      <w:r w:rsidR="006464B8" w:rsidRPr="00594730">
        <w:t>roject Overview</w:t>
      </w:r>
    </w:p>
    <w:p w14:paraId="3AC61ED9" w14:textId="77777777" w:rsidR="008B2CD6" w:rsidRDefault="006464B8" w:rsidP="00594730">
      <w:r>
        <w:t>The MicroGoals system is a backend web application developed using Node.js, Express.js, and MongoDB to help users manage their personal goals digitally. The system allows users to create, view, update, and delete goals. RESTful APIs are used for communication between the client and server, while MongoDB stores the goal data. User authentication is implemented using JSON Web Tokens (JWT) to ensure secure access.</w:t>
      </w:r>
    </w:p>
    <w:p w14:paraId="5D9A4D23" w14:textId="77777777" w:rsidR="008B2CD6" w:rsidRDefault="008B2CD6" w:rsidP="00594730"/>
    <w:p w14:paraId="038E1D8C" w14:textId="77777777" w:rsidR="008B2CD6" w:rsidRDefault="006464B8" w:rsidP="00594730">
      <w:pPr>
        <w:pStyle w:val="Heading1"/>
      </w:pPr>
      <w:r>
        <w:t>Introduction</w:t>
      </w:r>
    </w:p>
    <w:p w14:paraId="7E103190" w14:textId="77777777" w:rsidR="008B2CD6" w:rsidRDefault="006464B8" w:rsidP="00594730">
      <w:r>
        <w:t>The MicroGoals project demonstrates secure API development using Node.js, Express.js, and MongoDB. Users can register, log in securely, and access protected routes using JWT authentication. After authentication, users can perform CRUD operations such as creating, viewing, updating, and deleting their goals.</w:t>
      </w:r>
    </w:p>
    <w:p w14:paraId="4E4A59DF" w14:textId="77777777" w:rsidR="008B2CD6" w:rsidRDefault="008B2CD6" w:rsidP="00594730"/>
    <w:p w14:paraId="1566A3E5" w14:textId="77777777" w:rsidR="008B2CD6" w:rsidRDefault="006464B8" w:rsidP="00594730">
      <w:pPr>
        <w:pStyle w:val="Heading1"/>
      </w:pPr>
      <w:r>
        <w:t>Project Objectives</w:t>
      </w:r>
    </w:p>
    <w:p w14:paraId="1DAA408A" w14:textId="77777777" w:rsidR="008B2CD6" w:rsidRDefault="006464B8" w:rsidP="00594730">
      <w:r>
        <w:t>- Implement secure user authentication using JWT</w:t>
      </w:r>
    </w:p>
    <w:p w14:paraId="277AB863" w14:textId="77777777" w:rsidR="008B2CD6" w:rsidRDefault="006464B8" w:rsidP="00594730">
      <w:r>
        <w:t>- Allow users to perform CRUD operations on goals</w:t>
      </w:r>
    </w:p>
    <w:p w14:paraId="2A008808" w14:textId="77777777" w:rsidR="008B2CD6" w:rsidRDefault="006464B8" w:rsidP="00594730">
      <w:r>
        <w:lastRenderedPageBreak/>
        <w:t>- Ensure user-specific data security</w:t>
      </w:r>
    </w:p>
    <w:p w14:paraId="716F5B1E" w14:textId="77777777" w:rsidR="008B2CD6" w:rsidRDefault="006464B8" w:rsidP="00594730">
      <w:r>
        <w:t>- Follow MVC architecture for backend structure</w:t>
      </w:r>
    </w:p>
    <w:p w14:paraId="58078149" w14:textId="77777777" w:rsidR="008B2CD6" w:rsidRDefault="006464B8" w:rsidP="00594730">
      <w:r>
        <w:t>- Implement centralized error handling</w:t>
      </w:r>
    </w:p>
    <w:p w14:paraId="32F7C33C" w14:textId="77777777" w:rsidR="008B2CD6" w:rsidRDefault="008B2CD6" w:rsidP="00594730"/>
    <w:p w14:paraId="660995FC" w14:textId="77777777" w:rsidR="008B2CD6" w:rsidRDefault="006464B8" w:rsidP="00594730">
      <w:pPr>
        <w:pStyle w:val="Heading1"/>
      </w:pPr>
      <w:r>
        <w:t>Target Users</w:t>
      </w:r>
    </w:p>
    <w:p w14:paraId="18CBBF70" w14:textId="77777777" w:rsidR="008B2CD6" w:rsidRDefault="006464B8" w:rsidP="00594730">
      <w:r>
        <w:t>This system can be useful for individuals tracking personal goals, students learning backend development, and developers building REST APIs.</w:t>
      </w:r>
    </w:p>
    <w:p w14:paraId="5B7BEBD3" w14:textId="77777777" w:rsidR="008B2CD6" w:rsidRDefault="008B2CD6" w:rsidP="00594730"/>
    <w:p w14:paraId="3C12EA13" w14:textId="77777777" w:rsidR="008B2CD6" w:rsidRPr="00594730" w:rsidRDefault="006464B8" w:rsidP="00594730">
      <w:pPr>
        <w:rPr>
          <w:b/>
          <w:bCs/>
          <w:color w:val="1F497D" w:themeColor="text2"/>
        </w:rPr>
      </w:pPr>
      <w:r w:rsidRPr="00594730">
        <w:rPr>
          <w:b/>
          <w:bCs/>
          <w:color w:val="1F497D" w:themeColor="text2"/>
        </w:rPr>
        <w:t>System Architecture</w:t>
      </w:r>
    </w:p>
    <w:p w14:paraId="3CAAAE5F" w14:textId="77777777" w:rsidR="008B2CD6" w:rsidRDefault="006464B8" w:rsidP="00594730">
      <w:r>
        <w:t>The system follows a three-layer architecture: application layer, backend logic layer, and database layer. The project also follows the MVC pattern where models define database schemas, routes define endpoints, and middleware handles authentication and errors.</w:t>
      </w:r>
    </w:p>
    <w:p w14:paraId="7AF059AF" w14:textId="77777777" w:rsidR="008B2CD6" w:rsidRDefault="008B2CD6" w:rsidP="00594730"/>
    <w:p w14:paraId="71AD9358" w14:textId="77777777" w:rsidR="008B2CD6" w:rsidRPr="00594730" w:rsidRDefault="006464B8" w:rsidP="00594730">
      <w:pPr>
        <w:rPr>
          <w:b/>
          <w:bCs/>
          <w:color w:val="1F497D" w:themeColor="text2"/>
        </w:rPr>
      </w:pPr>
      <w:r w:rsidRPr="00594730">
        <w:rPr>
          <w:b/>
          <w:bCs/>
          <w:color w:val="1F497D" w:themeColor="text2"/>
        </w:rPr>
        <w:t>Technologies Used</w:t>
      </w:r>
    </w:p>
    <w:p w14:paraId="2AFA9214" w14:textId="77777777" w:rsidR="008B2CD6" w:rsidRDefault="006464B8" w:rsidP="00594730">
      <w:r>
        <w:t>Node.js – Runtime environment for backend development</w:t>
      </w:r>
    </w:p>
    <w:p w14:paraId="69C2CD86" w14:textId="77777777" w:rsidR="008B2CD6" w:rsidRDefault="006464B8" w:rsidP="00594730">
      <w:r>
        <w:t>Express.js – Framework for building REST APIs</w:t>
      </w:r>
    </w:p>
    <w:p w14:paraId="715379B9" w14:textId="77777777" w:rsidR="008B2CD6" w:rsidRDefault="006464B8" w:rsidP="00594730">
      <w:r>
        <w:t>MongoDB – NoSQL database for storing user and goal data</w:t>
      </w:r>
    </w:p>
    <w:p w14:paraId="2A71AB90" w14:textId="77777777" w:rsidR="008B2CD6" w:rsidRDefault="006464B8" w:rsidP="00594730">
      <w:r>
        <w:t>Mongoose – ODM for MongoDB</w:t>
      </w:r>
    </w:p>
    <w:p w14:paraId="65CF88CE" w14:textId="77777777" w:rsidR="008B2CD6" w:rsidRDefault="006464B8" w:rsidP="00594730">
      <w:r>
        <w:t>JWT – Secure authentication</w:t>
      </w:r>
    </w:p>
    <w:p w14:paraId="65C02A57" w14:textId="77777777" w:rsidR="008B2CD6" w:rsidRDefault="006464B8" w:rsidP="00594730">
      <w:r>
        <w:t>bcryptjs – Password hashing</w:t>
      </w:r>
    </w:p>
    <w:p w14:paraId="18252DD7" w14:textId="77777777" w:rsidR="008B2CD6" w:rsidRDefault="006464B8" w:rsidP="00594730">
      <w:r>
        <w:t>dotenv – Environment variable management</w:t>
      </w:r>
    </w:p>
    <w:p w14:paraId="655C4999" w14:textId="77777777" w:rsidR="008B2CD6" w:rsidRDefault="006464B8" w:rsidP="00594730">
      <w:r>
        <w:t>Thunder Client – API testing tool</w:t>
      </w:r>
    </w:p>
    <w:p w14:paraId="20807123" w14:textId="77777777" w:rsidR="008B2CD6" w:rsidRDefault="008B2CD6" w:rsidP="00594730"/>
    <w:p w14:paraId="7A811D89" w14:textId="77777777" w:rsidR="008B2CD6" w:rsidRPr="00594730" w:rsidRDefault="006464B8" w:rsidP="00594730">
      <w:pPr>
        <w:rPr>
          <w:b/>
          <w:bCs/>
          <w:color w:val="1F497D" w:themeColor="text2"/>
        </w:rPr>
      </w:pPr>
      <w:r w:rsidRPr="00594730">
        <w:rPr>
          <w:b/>
          <w:bCs/>
          <w:color w:val="1F497D" w:themeColor="text2"/>
        </w:rPr>
        <w:t>Database Design</w:t>
      </w:r>
    </w:p>
    <w:p w14:paraId="4656F818" w14:textId="77777777" w:rsidR="008B2CD6" w:rsidRDefault="006464B8" w:rsidP="00594730">
      <w:r>
        <w:t>The database contains two main collections: Users and Goals. One user can create multiple goals, establishing a one-to-many relationship.</w:t>
      </w:r>
    </w:p>
    <w:p w14:paraId="11789D25" w14:textId="77777777" w:rsidR="008B2CD6" w:rsidRDefault="008B2CD6" w:rsidP="00594730"/>
    <w:p w14:paraId="5B31418C" w14:textId="77777777" w:rsidR="008B2CD6" w:rsidRPr="00594730" w:rsidRDefault="006464B8" w:rsidP="00594730">
      <w:pPr>
        <w:rPr>
          <w:b/>
          <w:bCs/>
          <w:color w:val="1F497D" w:themeColor="text2"/>
        </w:rPr>
      </w:pPr>
      <w:r w:rsidRPr="00594730">
        <w:rPr>
          <w:b/>
          <w:bCs/>
          <w:color w:val="1F497D" w:themeColor="text2"/>
        </w:rPr>
        <w:lastRenderedPageBreak/>
        <w:t>Project Execution</w:t>
      </w:r>
    </w:p>
    <w:p w14:paraId="0BAC7F0A" w14:textId="77777777" w:rsidR="008B2CD6" w:rsidRDefault="006464B8" w:rsidP="00594730">
      <w:r>
        <w:t>Install dependencies using npm install, configure environment variables in a .env file, start the server using node server.js, and test APIs using Thunder Client.</w:t>
      </w:r>
    </w:p>
    <w:p w14:paraId="73925AAD" w14:textId="77777777" w:rsidR="008B2CD6" w:rsidRDefault="008B2CD6" w:rsidP="00594730"/>
    <w:p w14:paraId="50AD99F4" w14:textId="77777777" w:rsidR="008B2CD6" w:rsidRPr="00594730" w:rsidRDefault="006464B8" w:rsidP="00594730">
      <w:pPr>
        <w:rPr>
          <w:b/>
          <w:bCs/>
          <w:color w:val="1F497D" w:themeColor="text2"/>
        </w:rPr>
      </w:pPr>
      <w:r w:rsidRPr="00594730">
        <w:rPr>
          <w:b/>
          <w:bCs/>
          <w:color w:val="1F497D" w:themeColor="text2"/>
        </w:rPr>
        <w:t>Results</w:t>
      </w:r>
    </w:p>
    <w:p w14:paraId="2EF81044" w14:textId="77777777" w:rsidR="008B2CD6" w:rsidRDefault="006464B8" w:rsidP="00594730">
      <w:r>
        <w:t>The system successfully performs goal management operations with secure authentication and protected API routes.</w:t>
      </w:r>
    </w:p>
    <w:p w14:paraId="7D94C662" w14:textId="77777777" w:rsidR="008B2CD6" w:rsidRDefault="008B2CD6" w:rsidP="00594730"/>
    <w:p w14:paraId="4F8B9AF5" w14:textId="77777777" w:rsidR="008B2CD6" w:rsidRPr="00594730" w:rsidRDefault="006464B8" w:rsidP="00594730">
      <w:pPr>
        <w:rPr>
          <w:b/>
          <w:bCs/>
          <w:color w:val="1F497D" w:themeColor="text2"/>
        </w:rPr>
      </w:pPr>
      <w:r w:rsidRPr="00594730">
        <w:rPr>
          <w:b/>
          <w:bCs/>
          <w:color w:val="1F497D" w:themeColor="text2"/>
        </w:rPr>
        <w:t>Future Enhancements</w:t>
      </w:r>
    </w:p>
    <w:p w14:paraId="39C47E7F" w14:textId="77777777" w:rsidR="008B2CD6" w:rsidRDefault="006464B8" w:rsidP="00594730">
      <w:r>
        <w:t>Future improvements may include adding a frontend interface, goal reminders, advanced filtering, and deploying the application to cloud platforms.</w:t>
      </w:r>
    </w:p>
    <w:p w14:paraId="4235B1A4" w14:textId="77777777" w:rsidR="008B2CD6" w:rsidRDefault="008B2CD6" w:rsidP="00594730"/>
    <w:p w14:paraId="20ECC2D0" w14:textId="77777777" w:rsidR="008B2CD6" w:rsidRDefault="006464B8" w:rsidP="00594730">
      <w:pPr>
        <w:pStyle w:val="Heading1"/>
      </w:pPr>
      <w:r>
        <w:t>Conclusion</w:t>
      </w:r>
    </w:p>
    <w:p w14:paraId="10FACD30" w14:textId="77777777" w:rsidR="00594730" w:rsidRPr="00594730" w:rsidRDefault="00594730" w:rsidP="00594730">
      <w:pPr>
        <w:rPr>
          <w:lang w:val="en-IN"/>
        </w:rPr>
      </w:pPr>
      <w:r w:rsidRPr="00594730">
        <w:rPr>
          <w:lang w:val="en-IN"/>
        </w:rPr>
        <w:t xml:space="preserve">The </w:t>
      </w:r>
      <w:proofErr w:type="spellStart"/>
      <w:r w:rsidRPr="00594730">
        <w:rPr>
          <w:lang w:val="en-IN"/>
        </w:rPr>
        <w:t>MicroGoals</w:t>
      </w:r>
      <w:proofErr w:type="spellEnd"/>
      <w:r w:rsidRPr="00594730">
        <w:rPr>
          <w:lang w:val="en-IN"/>
        </w:rPr>
        <w:t xml:space="preserve"> project demonstrates a secure backend API built using </w:t>
      </w:r>
      <w:r w:rsidRPr="00594730">
        <w:rPr>
          <w:b/>
          <w:bCs/>
          <w:lang w:val="en-IN"/>
        </w:rPr>
        <w:t>Node.js, Express.js, and MongoDB</w:t>
      </w:r>
      <w:r w:rsidRPr="00594730">
        <w:rPr>
          <w:lang w:val="en-IN"/>
        </w:rPr>
        <w:t>.</w:t>
      </w:r>
    </w:p>
    <w:p w14:paraId="009E5839" w14:textId="77777777" w:rsidR="00594730" w:rsidRPr="00594730" w:rsidRDefault="00594730" w:rsidP="00594730">
      <w:pPr>
        <w:rPr>
          <w:lang w:val="en-IN"/>
        </w:rPr>
      </w:pPr>
      <w:r w:rsidRPr="00594730">
        <w:rPr>
          <w:lang w:val="en-IN"/>
        </w:rPr>
        <w:t>The project highlights important backend concepts such as authentication, RESTful API development, database integration, middleware usage, and MVC architecture.</w:t>
      </w:r>
    </w:p>
    <w:p w14:paraId="55AB3582" w14:textId="77777777" w:rsidR="00594730" w:rsidRPr="00594730" w:rsidRDefault="00594730" w:rsidP="00594730">
      <w:pPr>
        <w:rPr>
          <w:lang w:val="en-IN"/>
        </w:rPr>
      </w:pPr>
      <w:r w:rsidRPr="00594730">
        <w:rPr>
          <w:lang w:val="en-IN"/>
        </w:rPr>
        <w:t>This system provides a strong foundation for building scalable goal management applications and can be expanded into a full-stack project with a frontend interface.</w:t>
      </w:r>
    </w:p>
    <w:p w14:paraId="35FA5E0F" w14:textId="6EA5D80D" w:rsidR="008B2CD6" w:rsidRDefault="008B2CD6" w:rsidP="00594730"/>
    <w:sectPr w:rsidR="008B2CD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8757FF"/>
    <w:multiLevelType w:val="hybridMultilevel"/>
    <w:tmpl w:val="42F2B1A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0F9E628D"/>
    <w:multiLevelType w:val="hybridMultilevel"/>
    <w:tmpl w:val="199017EA"/>
    <w:lvl w:ilvl="0" w:tplc="40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72F61152"/>
    <w:multiLevelType w:val="hybridMultilevel"/>
    <w:tmpl w:val="4D8A21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696927129">
    <w:abstractNumId w:val="8"/>
  </w:num>
  <w:num w:numId="2" w16cid:durableId="1539899702">
    <w:abstractNumId w:val="6"/>
  </w:num>
  <w:num w:numId="3" w16cid:durableId="286353285">
    <w:abstractNumId w:val="5"/>
  </w:num>
  <w:num w:numId="4" w16cid:durableId="1076636816">
    <w:abstractNumId w:val="4"/>
  </w:num>
  <w:num w:numId="5" w16cid:durableId="1085299348">
    <w:abstractNumId w:val="7"/>
  </w:num>
  <w:num w:numId="6" w16cid:durableId="1363436668">
    <w:abstractNumId w:val="3"/>
  </w:num>
  <w:num w:numId="7" w16cid:durableId="1919047650">
    <w:abstractNumId w:val="2"/>
  </w:num>
  <w:num w:numId="8" w16cid:durableId="236401711">
    <w:abstractNumId w:val="1"/>
  </w:num>
  <w:num w:numId="9" w16cid:durableId="2086031812">
    <w:abstractNumId w:val="0"/>
  </w:num>
  <w:num w:numId="10" w16cid:durableId="1121875531">
    <w:abstractNumId w:val="11"/>
  </w:num>
  <w:num w:numId="11" w16cid:durableId="522330090">
    <w:abstractNumId w:val="9"/>
  </w:num>
  <w:num w:numId="12" w16cid:durableId="11247895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594730"/>
    <w:rsid w:val="006464B8"/>
    <w:rsid w:val="008B2CD6"/>
    <w:rsid w:val="00A35739"/>
    <w:rsid w:val="00AA1D8D"/>
    <w:rsid w:val="00AF58C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DE26396"/>
  <w14:defaultImageDpi w14:val="300"/>
  <w15:docId w15:val="{21B48F2F-6B37-48C2-A51E-5F44E4213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AF37C3711FDDAD4A90B0EB7CC69BE776" ma:contentTypeVersion="4" ma:contentTypeDescription="Create a new document." ma:contentTypeScope="" ma:versionID="0229da0b116853ac45b6d53c03e26d34">
  <xsd:schema xmlns:xsd="http://www.w3.org/2001/XMLSchema" xmlns:xs="http://www.w3.org/2001/XMLSchema" xmlns:p="http://schemas.microsoft.com/office/2006/metadata/properties" xmlns:ns3="c7593cad-fb1a-4e21-b9da-aaeff0f24b49" targetNamespace="http://schemas.microsoft.com/office/2006/metadata/properties" ma:root="true" ma:fieldsID="42428f5d5ee656ca03419c8c4edf12ed" ns3:_="">
    <xsd:import namespace="c7593cad-fb1a-4e21-b9da-aaeff0f24b49"/>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7593cad-fb1a-4e21-b9da-aaeff0f24b49"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E2561E97-CD40-42DE-939B-6926DEC943AA}">
  <ds:schemaRefs>
    <ds:schemaRef ds:uri="http://schemas.microsoft.com/sharepoint/v3/contenttype/forms"/>
  </ds:schemaRefs>
</ds:datastoreItem>
</file>

<file path=customXml/itemProps3.xml><?xml version="1.0" encoding="utf-8"?>
<ds:datastoreItem xmlns:ds="http://schemas.openxmlformats.org/officeDocument/2006/customXml" ds:itemID="{D6EB12AF-7E70-47F4-8DD5-325D50B70F03}">
  <ds:schemaRefs>
    <ds:schemaRef ds:uri="http://schemas.microsoft.com/office/2006/metadata/properties"/>
    <ds:schemaRef ds:uri="http://schemas.microsoft.com/office/2006/documentManagement/types"/>
    <ds:schemaRef ds:uri="c7593cad-fb1a-4e21-b9da-aaeff0f24b49"/>
    <ds:schemaRef ds:uri="http://schemas.openxmlformats.org/package/2006/metadata/core-properties"/>
    <ds:schemaRef ds:uri="http://schemas.microsoft.com/office/infopath/2007/PartnerControls"/>
    <ds:schemaRef ds:uri="http://www.w3.org/XML/1998/namespace"/>
    <ds:schemaRef ds:uri="http://purl.org/dc/elements/1.1/"/>
    <ds:schemaRef ds:uri="http://purl.org/dc/terms/"/>
    <ds:schemaRef ds:uri="http://purl.org/dc/dcmitype/"/>
  </ds:schemaRefs>
</ds:datastoreItem>
</file>

<file path=customXml/itemProps4.xml><?xml version="1.0" encoding="utf-8"?>
<ds:datastoreItem xmlns:ds="http://schemas.openxmlformats.org/officeDocument/2006/customXml" ds:itemID="{6456582B-1ABE-4601-8871-BC7183647E1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7593cad-fb1a-4e21-b9da-aaeff0f24b4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Pages>
  <Words>461</Words>
  <Characters>2633</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S0924196</cp:lastModifiedBy>
  <cp:revision>2</cp:revision>
  <dcterms:created xsi:type="dcterms:W3CDTF">2026-03-09T07:03:00Z</dcterms:created>
  <dcterms:modified xsi:type="dcterms:W3CDTF">2026-03-09T07:03:00Z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0x010100AF37C3711FDDAD4A90B0EB7CC69BE776</vt:lpwstr>
  </property>
</Properties>
</file>